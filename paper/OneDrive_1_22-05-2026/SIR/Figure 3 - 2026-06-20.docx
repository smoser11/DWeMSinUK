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_ma_forest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3. Model-Assisted Estimates of Exploitation Prevalence. Population prevalence estimates with 95% credible intervals for each exploitation indicator, ordered by prevalence magnitude. Posterior intervals are from Bayesian Model-Assisted inference (Gile &amp; Handcock, 2015) at N=50,000 with seed.selection='degree'. Source: Authors' own work.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